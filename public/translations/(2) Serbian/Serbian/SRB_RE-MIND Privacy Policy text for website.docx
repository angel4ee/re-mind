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E40C4" w14:textId="77777777" w:rsidR="00441F62" w:rsidRDefault="00000000" w:rsidP="004F303C">
      <w:pPr>
        <w:pStyle w:val="Title"/>
        <w:jc w:val="both"/>
      </w:pPr>
      <w:r>
        <w:t>Politika privatnosti</w:t>
      </w:r>
    </w:p>
    <w:p w14:paraId="20676424" w14:textId="77777777" w:rsidR="00441F62" w:rsidRDefault="00000000" w:rsidP="004F303C">
      <w:pPr>
        <w:jc w:val="both"/>
      </w:pPr>
      <w:r>
        <w:t>Poslednje ažuriranje: 7. jul 2026. godine</w:t>
      </w:r>
    </w:p>
    <w:p w14:paraId="397970C0" w14:textId="77777777" w:rsidR="00441F62" w:rsidRDefault="00000000" w:rsidP="004F303C">
      <w:pPr>
        <w:jc w:val="both"/>
      </w:pPr>
      <w:r>
        <w:t>Projekat RE-MIND posvećen je zaštiti vaše privatnosti i obradi vaših podataka o ličnosti u skladu sa Opštom uredbom o zaštiti podataka (EU) 2016/679 (GDPR).</w:t>
      </w:r>
    </w:p>
    <w:p w14:paraId="02E74E05" w14:textId="77777777" w:rsidR="00441F62" w:rsidRDefault="00000000" w:rsidP="004F303C">
      <w:pPr>
        <w:pStyle w:val="Heading1"/>
        <w:jc w:val="both"/>
      </w:pPr>
      <w:r>
        <w:t>1. Podaci koje prikupljamo</w:t>
      </w:r>
    </w:p>
    <w:p w14:paraId="7EA8C83D" w14:textId="77777777" w:rsidR="00441F62" w:rsidRDefault="00000000" w:rsidP="004F303C">
      <w:pPr>
        <w:jc w:val="both"/>
      </w:pPr>
      <w:r>
        <w:t>Internet stranica projekta RE-MIND ne prikuplja automatski podatke o ličnosti.</w:t>
      </w:r>
    </w:p>
    <w:p w14:paraId="2C16D5BB" w14:textId="77777777" w:rsidR="00441F62" w:rsidRDefault="00000000" w:rsidP="004F303C">
      <w:pPr>
        <w:jc w:val="both"/>
      </w:pPr>
      <w:r>
        <w:t>Vašu adresu elektronske pošte prikupljamo samo ukoliko je dobrovoljno navedete putem kontakt-forme na internet stranici ili nam se direktno obratite elektronskom poštom.</w:t>
      </w:r>
    </w:p>
    <w:p w14:paraId="03124460" w14:textId="77777777" w:rsidR="00441F62" w:rsidRDefault="00000000" w:rsidP="004F303C">
      <w:pPr>
        <w:pStyle w:val="Heading1"/>
        <w:jc w:val="both"/>
      </w:pPr>
      <w:r>
        <w:t>2. Svrha obrade podataka</w:t>
      </w:r>
    </w:p>
    <w:p w14:paraId="6ED5B764" w14:textId="77777777" w:rsidR="00441F62" w:rsidRDefault="00000000" w:rsidP="004F303C">
      <w:pPr>
        <w:jc w:val="both"/>
      </w:pPr>
      <w:r>
        <w:t>Vaša adresa elektronske pošte obrađuje se isključivo u svrhu:</w:t>
      </w:r>
    </w:p>
    <w:p w14:paraId="17E97117" w14:textId="77777777" w:rsidR="00441F62" w:rsidRDefault="00000000" w:rsidP="004F303C">
      <w:pPr>
        <w:pStyle w:val="ListBullet"/>
        <w:jc w:val="both"/>
      </w:pPr>
      <w:r>
        <w:t>odgovaranja na vaš upit ili zahtev;</w:t>
      </w:r>
    </w:p>
    <w:p w14:paraId="71A45033" w14:textId="77777777" w:rsidR="00441F62" w:rsidRDefault="00000000" w:rsidP="004F303C">
      <w:pPr>
        <w:pStyle w:val="ListBullet"/>
        <w:jc w:val="both"/>
      </w:pPr>
      <w:r>
        <w:t>komunikacije sa vama u vezi sa projektom RE-MIND, kada je to potrebno.</w:t>
      </w:r>
    </w:p>
    <w:p w14:paraId="47A5B45B" w14:textId="77777777" w:rsidR="00441F62" w:rsidRDefault="00000000" w:rsidP="004F303C">
      <w:pPr>
        <w:jc w:val="both"/>
      </w:pPr>
      <w:r>
        <w:t>Vaši podaci o ličnosti neće se koristiti u marketinške svrhe niti će se deliti sa trećim licima bez vaše saglasnosti, osim kada je to propisano zakonom.</w:t>
      </w:r>
    </w:p>
    <w:p w14:paraId="3B04DC67" w14:textId="77777777" w:rsidR="00441F62" w:rsidRDefault="00000000" w:rsidP="004F303C">
      <w:pPr>
        <w:pStyle w:val="Heading1"/>
        <w:jc w:val="both"/>
      </w:pPr>
      <w:r>
        <w:t>3. Pravni osnov za obradu</w:t>
      </w:r>
    </w:p>
    <w:p w14:paraId="448830FC" w14:textId="77777777" w:rsidR="00441F62" w:rsidRDefault="00000000" w:rsidP="004F303C">
      <w:pPr>
        <w:jc w:val="both"/>
      </w:pPr>
      <w:r>
        <w:t>Vaši podaci o ličnosti obrađuju se na osnovu vaše saglasnosti, koju dajete dobrovoljnim unošenjem adrese elektronske pošte putem internet stranice.</w:t>
      </w:r>
    </w:p>
    <w:p w14:paraId="37CC1E05" w14:textId="77777777" w:rsidR="00441F62" w:rsidRDefault="00000000" w:rsidP="004F303C">
      <w:pPr>
        <w:pStyle w:val="Heading1"/>
        <w:jc w:val="both"/>
      </w:pPr>
      <w:r>
        <w:t>4. Čuvanje i period zadržavanja podataka</w:t>
      </w:r>
    </w:p>
    <w:p w14:paraId="2CA883EE" w14:textId="77777777" w:rsidR="00441F62" w:rsidRDefault="00000000" w:rsidP="004F303C">
      <w:pPr>
        <w:jc w:val="both"/>
      </w:pPr>
      <w:r>
        <w:t>Vaša adresa elektronske pošte čuva se na bezbedan način i dostupna je samo ovlašćenim članovima konzorcijuma projekta RE-MIND koji su zaduženi za komunikaciju putem internet stranice.</w:t>
      </w:r>
    </w:p>
    <w:p w14:paraId="57D9FA55" w14:textId="77777777" w:rsidR="00441F62" w:rsidRDefault="00000000" w:rsidP="004F303C">
      <w:pPr>
        <w:jc w:val="both"/>
      </w:pPr>
      <w:r>
        <w:t>Podaci o ličnosti čuvaće se samo onoliko dugo koliko je potrebno za odgovor na vaš zahtev ili ostvarivanje svrhe za koju su prikupljeni, nakon čega će biti bezbedno obrisani, osim ukoliko je zakonom propisan duži period čuvanja.</w:t>
      </w:r>
    </w:p>
    <w:p w14:paraId="6065638C" w14:textId="77777777" w:rsidR="00441F62" w:rsidRDefault="00000000" w:rsidP="004F303C">
      <w:pPr>
        <w:pStyle w:val="Heading1"/>
        <w:jc w:val="both"/>
      </w:pPr>
      <w:r>
        <w:t>5. Rukovalac podacima</w:t>
      </w:r>
    </w:p>
    <w:p w14:paraId="2CA8D571" w14:textId="220B5DCF" w:rsidR="00441F62" w:rsidRDefault="00000000" w:rsidP="004F303C">
      <w:pPr>
        <w:jc w:val="both"/>
      </w:pPr>
      <w:r>
        <w:t xml:space="preserve">Internet stranicom projekta RE-MIND upravlja Brainster CBC Collective DOO Skopje, partner </w:t>
      </w:r>
      <w:r w:rsidR="004F303C">
        <w:t xml:space="preserve">na </w:t>
      </w:r>
      <w:r>
        <w:t>projekt</w:t>
      </w:r>
      <w:r w:rsidR="004F303C">
        <w:t>u</w:t>
      </w:r>
      <w:r>
        <w:t xml:space="preserve"> zadužen za komunikaciju i diseminaciju, u ime projektnog konzorcijuma.</w:t>
      </w:r>
    </w:p>
    <w:p w14:paraId="641112E3" w14:textId="77777777" w:rsidR="00441F62" w:rsidRDefault="00000000" w:rsidP="004F303C">
      <w:pPr>
        <w:jc w:val="both"/>
      </w:pPr>
      <w:r>
        <w:lastRenderedPageBreak/>
        <w:t>Za pitanja u vezi sa obradom vaših podataka o ličnosti obratite nam se na:</w:t>
      </w:r>
    </w:p>
    <w:p w14:paraId="7E0E6933" w14:textId="3BACD5B8" w:rsidR="00441F62" w:rsidRDefault="00000000" w:rsidP="004F303C">
      <w:pPr>
        <w:jc w:val="both"/>
      </w:pPr>
      <w:r>
        <w:t>E-</w:t>
      </w:r>
      <w:r w:rsidR="004F303C">
        <w:t>mail</w:t>
      </w:r>
      <w:r>
        <w:t>: hello@remind-project.com</w:t>
      </w:r>
    </w:p>
    <w:p w14:paraId="09E6C876" w14:textId="77777777" w:rsidR="00441F62" w:rsidRDefault="00000000" w:rsidP="004F303C">
      <w:pPr>
        <w:pStyle w:val="Heading1"/>
        <w:jc w:val="both"/>
      </w:pPr>
      <w:r>
        <w:t>6. Vaša prava</w:t>
      </w:r>
    </w:p>
    <w:p w14:paraId="75A4FEF3" w14:textId="77777777" w:rsidR="00441F62" w:rsidRDefault="00000000" w:rsidP="004F303C">
      <w:pPr>
        <w:jc w:val="both"/>
      </w:pPr>
      <w:r>
        <w:t>U skladu sa GDPR-om, imate pravo da:</w:t>
      </w:r>
    </w:p>
    <w:p w14:paraId="55D5B74C" w14:textId="77777777" w:rsidR="00441F62" w:rsidRDefault="00000000" w:rsidP="004F303C">
      <w:pPr>
        <w:pStyle w:val="ListBullet"/>
        <w:jc w:val="both"/>
      </w:pPr>
      <w:r>
        <w:t>zahtevate pristup svojim podacima o ličnosti;</w:t>
      </w:r>
    </w:p>
    <w:p w14:paraId="02E5C4BE" w14:textId="77777777" w:rsidR="00441F62" w:rsidRDefault="00000000" w:rsidP="004F303C">
      <w:pPr>
        <w:pStyle w:val="ListBullet"/>
        <w:jc w:val="both"/>
      </w:pPr>
      <w:r>
        <w:t>zahtevate ispravku netačnih ili nepotpunih podataka;</w:t>
      </w:r>
    </w:p>
    <w:p w14:paraId="43B9503D" w14:textId="77777777" w:rsidR="00441F62" w:rsidRDefault="00000000" w:rsidP="004F303C">
      <w:pPr>
        <w:pStyle w:val="ListBullet"/>
        <w:jc w:val="both"/>
      </w:pPr>
      <w:r>
        <w:t>zahtevate brisanje svojih podataka o ličnosti („pravo na zaborav“);</w:t>
      </w:r>
    </w:p>
    <w:p w14:paraId="37481C3D" w14:textId="77777777" w:rsidR="00441F62" w:rsidRDefault="00000000" w:rsidP="004F303C">
      <w:pPr>
        <w:pStyle w:val="ListBullet"/>
        <w:jc w:val="both"/>
      </w:pPr>
      <w:r>
        <w:t>zahtevate ograničenje obrade;</w:t>
      </w:r>
    </w:p>
    <w:p w14:paraId="6470261A" w14:textId="77777777" w:rsidR="00441F62" w:rsidRDefault="00000000" w:rsidP="004F303C">
      <w:pPr>
        <w:pStyle w:val="ListBullet"/>
        <w:jc w:val="both"/>
      </w:pPr>
      <w:r>
        <w:t>uložite prigovor na obradu svojih podataka o ličnosti, kada je to primenljivo;</w:t>
      </w:r>
    </w:p>
    <w:p w14:paraId="3D729A66" w14:textId="77777777" w:rsidR="00441F62" w:rsidRDefault="00000000" w:rsidP="004F303C">
      <w:pPr>
        <w:pStyle w:val="ListBullet"/>
        <w:jc w:val="both"/>
      </w:pPr>
      <w:r>
        <w:t>povučete saglasnost u bilo kom trenutku, bez uticaja na zakonitost obrade izvršene pre povlačenja saglasnosti;</w:t>
      </w:r>
    </w:p>
    <w:p w14:paraId="709A048F" w14:textId="77777777" w:rsidR="00441F62" w:rsidRDefault="00000000" w:rsidP="004F303C">
      <w:pPr>
        <w:pStyle w:val="ListBullet"/>
        <w:jc w:val="both"/>
      </w:pPr>
      <w:r>
        <w:t>podnesete pritužbu nadležnom nacionalnom organu za zaštitu podataka o ličnosti.</w:t>
      </w:r>
    </w:p>
    <w:p w14:paraId="5FADC30E" w14:textId="77777777" w:rsidR="00441F62" w:rsidRDefault="00000000" w:rsidP="004F303C">
      <w:pPr>
        <w:jc w:val="both"/>
      </w:pPr>
      <w:r>
        <w:t>Za ostvarivanje bilo kog od navedenih prava obratite nam se putem prethodno navedene adrese elektronske pošte.</w:t>
      </w:r>
    </w:p>
    <w:p w14:paraId="2820D983" w14:textId="77777777" w:rsidR="00441F62" w:rsidRDefault="00000000" w:rsidP="004F303C">
      <w:pPr>
        <w:pStyle w:val="Heading1"/>
        <w:jc w:val="both"/>
      </w:pPr>
      <w:r>
        <w:t>7. Bezbednost podataka</w:t>
      </w:r>
    </w:p>
    <w:p w14:paraId="0F453FDF" w14:textId="77777777" w:rsidR="00441F62" w:rsidRDefault="00000000" w:rsidP="004F303C">
      <w:pPr>
        <w:jc w:val="both"/>
      </w:pPr>
      <w:r>
        <w:t>Primenjuju se odgovarajuće tehničke i organizacione mere radi zaštite vaših podataka o ličnosti od neovlašćenog pristupa, otkrivanja, izmene ili uništavanja.</w:t>
      </w:r>
    </w:p>
    <w:p w14:paraId="6EB01A36" w14:textId="77777777" w:rsidR="00441F62" w:rsidRDefault="00000000" w:rsidP="004F303C">
      <w:pPr>
        <w:pStyle w:val="Heading1"/>
        <w:jc w:val="both"/>
      </w:pPr>
      <w:r>
        <w:t>8. Izmene ove Politike privatnosti</w:t>
      </w:r>
    </w:p>
    <w:p w14:paraId="74EA7F67" w14:textId="77777777" w:rsidR="00441F62" w:rsidRDefault="00000000" w:rsidP="004F303C">
      <w:pPr>
        <w:jc w:val="both"/>
      </w:pPr>
      <w:r>
        <w:t>Ova Politika privatnosti može se povremeno ažurirati radi usklađivanja sa pravnim, tehničkim ili operativnim promenama. Sve izmene biće objavljene na ovoj stranici, uz navođenje datuma poslednjeg ažuriranja.</w:t>
      </w:r>
    </w:p>
    <w:sectPr w:rsidR="00441F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013598">
    <w:abstractNumId w:val="8"/>
  </w:num>
  <w:num w:numId="2" w16cid:durableId="1836143080">
    <w:abstractNumId w:val="6"/>
  </w:num>
  <w:num w:numId="3" w16cid:durableId="1743215805">
    <w:abstractNumId w:val="5"/>
  </w:num>
  <w:num w:numId="4" w16cid:durableId="133455546">
    <w:abstractNumId w:val="4"/>
  </w:num>
  <w:num w:numId="5" w16cid:durableId="832380297">
    <w:abstractNumId w:val="7"/>
  </w:num>
  <w:num w:numId="6" w16cid:durableId="88277607">
    <w:abstractNumId w:val="3"/>
  </w:num>
  <w:num w:numId="7" w16cid:durableId="1947692264">
    <w:abstractNumId w:val="2"/>
  </w:num>
  <w:num w:numId="8" w16cid:durableId="1393771147">
    <w:abstractNumId w:val="1"/>
  </w:num>
  <w:num w:numId="9" w16cid:durableId="1108112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C79"/>
    <w:rsid w:val="0015074B"/>
    <w:rsid w:val="0029639D"/>
    <w:rsid w:val="00326F90"/>
    <w:rsid w:val="00441F62"/>
    <w:rsid w:val="004F303C"/>
    <w:rsid w:val="00AA1D8D"/>
    <w:rsid w:val="00B47730"/>
    <w:rsid w:val="00CB0664"/>
    <w:rsid w:val="00DF43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3CABF"/>
  <w14:defaultImageDpi w14:val="300"/>
  <w15:docId w15:val="{1522232C-5052-459E-B3E3-22410481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350</Words>
  <Characters>2477</Characters>
  <Application>Microsoft Office Word</Application>
  <DocSecurity>0</DocSecurity>
  <Lines>38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Vanja Pavluković</cp:lastModifiedBy>
  <cp:revision>3</cp:revision>
  <dcterms:created xsi:type="dcterms:W3CDTF">2026-07-14T11:12:00Z</dcterms:created>
  <dcterms:modified xsi:type="dcterms:W3CDTF">2026-07-14T11:17:00Z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a91c50bb-32f9-4c6f-a36e-01045e97dbc5</vt:lpwstr>
  </property>
</Properties>
</file>